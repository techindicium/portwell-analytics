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Interview: where the monthly numbers come from</w:t>
      </w:r>
    </w:p>
    <w:p>
      <w:r>
        <w:t>Who: Declan Byrne, Data Engineer. He has produced the monthly figures for two years.</w:t>
      </w:r>
    </w:p>
    <w:p>
      <w:r>
        <w:t>Interviewer: Mei Tan, Head of Engineering.</w:t>
      </w:r>
    </w:p>
    <w:p>
      <w:r>
        <w:t>When: 2026-08-12, 50 minutes.</w:t>
      </w:r>
    </w:p>
    <w:p>
      <w:r>
        <w:t>Why: The figures go into customer-facing packs and nobody outside this team knows how they are produced.</w:t>
      </w:r>
    </w:p>
    <w:p>
      <w:r>
        <w:t>Lightly tidied. Filler removed, wording kept.</w:t>
      </w:r>
    </w:p>
    <w:p>
      <w:r>
        <w:t>Mei: The month closes. What is the first thing you do?</w:t>
      </w:r>
    </w:p>
    <w:p>
      <w:r>
        <w:t>Declan: I take an extract. The operational database is on a box I cannot reach from here, so somebody in support runs a query and puts CSVs in the shared folder. Then I pull those down.</w:t>
      </w:r>
    </w:p>
    <w:p>
      <w:r>
        <w:t>Mei: Somebody in support. Who?</w:t>
      </w:r>
    </w:p>
    <w:p>
      <w:r>
        <w:t>Declan: Whoever is around. Usually Joao. It has been three different people this year.</w:t>
      </w:r>
    </w:p>
    <w:p>
      <w:r>
        <w:t>Mei: Is there a script they run?</w:t>
      </w:r>
    </w:p>
    <w:p>
      <w:r>
        <w:t>Declan: There is a query in a document. They paste it in and export. It has drifted, because I have changed it twice and I do not know if both of them have the new one.</w:t>
      </w:r>
    </w:p>
    <w:p>
      <w:r>
        <w:t>Mei: How would you find out?</w:t>
      </w:r>
    </w:p>
    <w:p>
      <w:r>
        <w:t>Declan: I would look at the columns when the file arrives. If it is the old query the columns are different and my load falls over.</w:t>
      </w:r>
    </w:p>
    <w:p>
      <w:r>
        <w:t>Mei: So the load failing is the check.</w:t>
      </w:r>
    </w:p>
    <w:p>
      <w:r>
        <w:t>Declan: Yes. It is not a good check but it is a check.</w:t>
      </w:r>
    </w:p>
    <w:p>
      <w:r>
        <w:t>Mei: What happens after the files land?</w:t>
      </w:r>
    </w:p>
    <w:p>
      <w:r>
        <w:t>Declan: I run the build. It loads the extract, builds the staging tables, then the marts, then the tests. One command. That part is fine.</w:t>
      </w:r>
    </w:p>
    <w:p>
      <w:r>
        <w:t>Mei: What does it not check?</w:t>
      </w:r>
    </w:p>
    <w:p>
      <w:r>
        <w:t>Declan: [pause] It does not check that the extract is the right month. The date is in a manifest file next to the CSVs. Nothing compares it to the period I am reporting on.</w:t>
      </w:r>
    </w:p>
    <w:p>
      <w:r>
        <w:t>Mei: Has that gone wrong?</w:t>
      </w:r>
    </w:p>
    <w:p>
      <w:r>
        <w:t>Declan: Once, that I know of. I built March off February's extract because the folder had not been updated. The numbers looked plausible, which is the problem. Lucia caught it because an account she knew had a bad month looked fine.</w:t>
      </w:r>
    </w:p>
    <w:p>
      <w:r>
        <w:t>Mei: What did you change afterwards?</w:t>
      </w:r>
    </w:p>
    <w:p>
      <w:r>
        <w:t>Declan: Nothing. I meant to. I check the manifest by eye now.</w:t>
      </w:r>
    </w:p>
    <w:p>
      <w:r>
        <w:t>Mei: Tell me about the tests that run at the end.</w:t>
      </w:r>
    </w:p>
    <w:p>
      <w:r>
        <w:t>Declan: They check the shapes. Row counts are not zero, no duplicate keys, percentages between zero and one. They do not check whether a number is right, only whether it is the kind of thing a number should be.</w:t>
      </w:r>
    </w:p>
    <w:p>
      <w:r>
        <w:t>Mei: Who decides what a measure means?</w:t>
      </w:r>
    </w:p>
    <w:p>
      <w:r>
        <w:t>Declan: There is a definitions file. It has versions in it. The problem is that the packs do not say which version they used, so if a definition changes, last month and this month are not the same measure and nothing says so.</w:t>
      </w:r>
    </w:p>
    <w:p>
      <w:r>
        <w:t>Mei: Does anyone ask you which version?</w:t>
      </w:r>
    </w:p>
    <w:p>
      <w:r>
        <w:t>Declan: Not once.</w:t>
      </w:r>
    </w:p>
    <w:p>
      <w:r>
        <w:t>Mei: When you are done, what do you hand over?</w:t>
      </w:r>
    </w:p>
    <w:p>
      <w:r>
        <w:t>Declan: A CSV to Lucia. Sometimes I paste the numbers into a message if she needs them quickly. I know that is worse.</w:t>
      </w:r>
    </w:p>
    <w:p>
      <w:r>
        <w:t>Mei: Why worse?</w:t>
      </w:r>
    </w:p>
    <w:p>
      <w:r>
        <w:t>Declan: Because then there is no file. If somebody asks in three months where a number came from, I have a message and a memory.</w:t>
      </w:r>
    </w:p>
    <w:p>
      <w:r>
        <w:t>Mei: Last one. If you were away for a month, could someone else do this?</w:t>
      </w:r>
    </w:p>
    <w:p>
      <w:r>
        <w:t>Declan: They could run the build. They would not know which of the things it does not check actually matter.</w:t>
      </w:r>
    </w:p>
    <w:p>
      <w:r>
        <w:t>Interviewer's note: The build is one command and is not the risk. The risk is on either side of it: an extract nobody validates against the period, and a handover with no artifact. Both are steps a person currently holds in their head.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